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TEGA MARVIN EDIRU</w:t>
      </w:r>
    </w:p>
    <w:p>
      <w:r>
        <w:rPr>
          <w:b/>
        </w:rPr>
        <w:t xml:space="preserve">Phone: </w:t>
      </w:r>
      <w:r>
        <w:t>0424 703 990</w:t>
        <w:br/>
      </w:r>
      <w:r>
        <w:rPr>
          <w:b/>
        </w:rPr>
        <w:t xml:space="preserve">Email: </w:t>
      </w:r>
      <w:r>
        <w:t>tediruau@gmail.com</w:t>
        <w:br/>
      </w:r>
      <w:r>
        <w:rPr>
          <w:b/>
        </w:rPr>
        <w:t xml:space="preserve">Location: </w:t>
      </w:r>
      <w:r>
        <w:t>Sydney, NSW</w:t>
        <w:br/>
      </w:r>
      <w:r>
        <w:rPr>
          <w:b/>
        </w:rPr>
        <w:t xml:space="preserve">Licence: </w:t>
      </w:r>
      <w:r>
        <w:t>Full Australian Driver’s Licence | Own Vehicle</w:t>
        <w:br/>
      </w:r>
    </w:p>
    <w:p>
      <w:pPr>
        <w:pStyle w:val="Heading1"/>
      </w:pPr>
      <w:r>
        <w:t>Professional Summary</w:t>
      </w:r>
    </w:p>
    <w:p>
      <w:r>
        <w:t>Reliable and physically fit Warehouse and Process Operator with over 4 years of experience working in fast-paced logistics and distribution environments including Medline and StarTrack. Skilled in freight handling, parcel sorting, RF scanning, and staging operations while maintaining strict safety and efficiency standards. Known for strong work ethic, attention to detail, and the ability to perform in high-volume environments. Team-oriented with excellent time management and a strong commitment to workplace safety.</w:t>
      </w:r>
    </w:p>
    <w:p>
      <w:pPr>
        <w:pStyle w:val="Heading1"/>
      </w:pPr>
      <w:r>
        <w:t>Key Skills</w:t>
      </w:r>
    </w:p>
    <w:p>
      <w:pPr>
        <w:pStyle w:val="ListBullet"/>
      </w:pPr>
      <w:r>
        <w:t>Freight handling and parcel sorting</w:t>
      </w:r>
    </w:p>
    <w:p>
      <w:pPr>
        <w:pStyle w:val="ListBullet"/>
      </w:pPr>
      <w:r>
        <w:t>Truck loading and unloading</w:t>
      </w:r>
    </w:p>
    <w:p>
      <w:pPr>
        <w:pStyle w:val="ListBullet"/>
      </w:pPr>
      <w:r>
        <w:t>RF scanning and inventory tracking</w:t>
      </w:r>
    </w:p>
    <w:p>
      <w:pPr>
        <w:pStyle w:val="ListBullet"/>
      </w:pPr>
      <w:r>
        <w:t>Warehouse staging and freight cubing</w:t>
      </w:r>
    </w:p>
    <w:p>
      <w:pPr>
        <w:pStyle w:val="ListBullet"/>
      </w:pPr>
      <w:r>
        <w:t>Manual handling and physically demanding tasks</w:t>
      </w:r>
    </w:p>
    <w:p>
      <w:pPr>
        <w:pStyle w:val="ListBullet"/>
      </w:pPr>
      <w:r>
        <w:t>Process and production line operations</w:t>
      </w:r>
    </w:p>
    <w:p>
      <w:pPr>
        <w:pStyle w:val="ListBullet"/>
      </w:pPr>
      <w:r>
        <w:t>Workplace safety and PPE compliance</w:t>
      </w:r>
    </w:p>
    <w:p>
      <w:pPr>
        <w:pStyle w:val="ListBullet"/>
      </w:pPr>
      <w:r>
        <w:t>Time management and productivity</w:t>
      </w:r>
    </w:p>
    <w:p>
      <w:pPr>
        <w:pStyle w:val="ListBullet"/>
      </w:pPr>
      <w:r>
        <w:t>Team collaboration in fast-paced environments</w:t>
      </w:r>
    </w:p>
    <w:p>
      <w:pPr>
        <w:pStyle w:val="Heading1"/>
      </w:pPr>
      <w:r>
        <w:t>Work Experience</w:t>
      </w:r>
    </w:p>
    <w:p>
      <w:r>
        <w:t>Process Operator | Medline — Sydney, NSW</w:t>
      </w:r>
    </w:p>
    <w:p>
      <w:r>
        <w:t>Jan 2023 – Jun 2025</w:t>
      </w:r>
    </w:p>
    <w:p>
      <w:pPr>
        <w:pStyle w:val="ListBullet"/>
      </w:pPr>
      <w:r>
        <w:t>Operated processing machinery to prepare and handle medical products in a regulated production environment.</w:t>
      </w:r>
    </w:p>
    <w:p>
      <w:pPr>
        <w:pStyle w:val="ListBullet"/>
      </w:pPr>
      <w:r>
        <w:t>Loaded and unloaded materials and staged goods for processing and dispatch.</w:t>
      </w:r>
    </w:p>
    <w:p>
      <w:pPr>
        <w:pStyle w:val="ListBullet"/>
      </w:pPr>
      <w:r>
        <w:t>Used RF scanners to track inventory, production batches, and outgoing shipments.</w:t>
      </w:r>
    </w:p>
    <w:p>
      <w:pPr>
        <w:pStyle w:val="ListBullet"/>
      </w:pPr>
      <w:r>
        <w:t>Maintained strict hygiene and safety standards within a medical supply environment.</w:t>
      </w:r>
    </w:p>
    <w:p>
      <w:pPr>
        <w:pStyle w:val="ListBullet"/>
      </w:pPr>
      <w:r>
        <w:t>Assisted team members to meet daily production targets in a fast-paced setting.</w:t>
      </w:r>
    </w:p>
    <w:p>
      <w:r>
        <w:t>Warehouse Operator | StarTrack — Sydney, NSW</w:t>
      </w:r>
    </w:p>
    <w:p>
      <w:r>
        <w:t>Jan 2021 – Jan 2023</w:t>
      </w:r>
    </w:p>
    <w:p>
      <w:pPr>
        <w:pStyle w:val="ListBullet"/>
      </w:pPr>
      <w:r>
        <w:t>Loaded and unloaded freight from trucks in a high-volume logistics warehouse.</w:t>
      </w:r>
    </w:p>
    <w:p>
      <w:pPr>
        <w:pStyle w:val="ListBullet"/>
      </w:pPr>
      <w:r>
        <w:t>Sorted parcels by postcode and destination for national dispatch.</w:t>
      </w:r>
    </w:p>
    <w:p>
      <w:pPr>
        <w:pStyle w:val="ListBullet"/>
      </w:pPr>
      <w:r>
        <w:t>Staged and organised freight to optimise loading efficiency.</w:t>
      </w:r>
    </w:p>
    <w:p>
      <w:pPr>
        <w:pStyle w:val="ListBullet"/>
      </w:pPr>
      <w:r>
        <w:t>Completed repetitive manual handling tasks safely and efficiently.</w:t>
      </w:r>
    </w:p>
    <w:p>
      <w:pPr>
        <w:pStyle w:val="ListBullet"/>
      </w:pPr>
      <w:r>
        <w:t>Worked collaboratively within a team to meet strict delivery deadlines.</w:t>
      </w:r>
    </w:p>
    <w:p>
      <w:pPr>
        <w:pStyle w:val="Heading1"/>
      </w:pPr>
      <w:r>
        <w:t>Licences &amp; Eligibility</w:t>
      </w:r>
    </w:p>
    <w:p>
      <w:pPr>
        <w:pStyle w:val="ListBullet"/>
      </w:pPr>
      <w:r>
        <w:t>Full Australian Driver’s Licence</w:t>
      </w:r>
    </w:p>
    <w:p>
      <w:pPr>
        <w:pStyle w:val="ListBullet"/>
      </w:pPr>
      <w:r>
        <w:t>Full working rights in Australia</w:t>
      </w:r>
    </w:p>
    <w:p>
      <w:pPr>
        <w:pStyle w:val="Heading1"/>
      </w:pPr>
      <w:r>
        <w:t>Additional Information</w:t>
      </w:r>
    </w:p>
    <w:p>
      <w:pPr>
        <w:pStyle w:val="ListBullet"/>
      </w:pPr>
      <w:r>
        <w:t>Own reliable vehicle and transport</w:t>
      </w:r>
    </w:p>
    <w:p>
      <w:pPr>
        <w:pStyle w:val="ListBullet"/>
      </w:pPr>
      <w:r>
        <w:t>Steel-cap boots and high-visibility PPE available</w:t>
      </w:r>
    </w:p>
    <w:p>
      <w:pPr>
        <w:pStyle w:val="ListBullet"/>
      </w:pPr>
      <w:r>
        <w:t>Comfortable working in physically demanding environments</w:t>
      </w:r>
    </w:p>
    <w:p>
      <w:pPr>
        <w:pStyle w:val="ListBullet"/>
      </w:pPr>
      <w:r>
        <w:t>Available for immediate 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