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616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3CEF14-B458-4E17-A488-84D6BE82A55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1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MVP Specification Document</w:t>
      </w:r>
    </w:p>
    <w:p>
      <w:pPr>
        <w:pStyle w:val="Heading2"/>
      </w:pPr>
      <w:r>
        <w:t>Product Overview</w:t>
      </w:r>
    </w:p>
    <w:p>
      <w:r>
        <w:t>This MVP is a job-application tool that streamlines the process of applying to roles with minimal input. The focus is speed, simplicity, and accessibility while validating core functionality before expanding.</w:t>
      </w:r>
    </w:p>
    <w:p>
      <w:pPr>
        <w:pStyle w:val="Heading2"/>
      </w:pPr>
      <w:r>
        <w:t>Pricing Model</w:t>
      </w:r>
    </w:p>
    <w:p>
      <w:r>
        <w:t>- One-time purchase: $40 AUD</w:t>
        <w:br/>
        <w:t>- No subscription model for MVP</w:t>
      </w:r>
    </w:p>
    <w:p>
      <w:pPr>
        <w:pStyle w:val="Heading2"/>
      </w:pPr>
      <w:r>
        <w:t>Payment Methods</w:t>
      </w:r>
    </w:p>
    <w:p>
      <w:r>
        <w:t>- Apple Pay</w:t>
        <w:br/>
        <w:t>- Credit / Debit Card</w:t>
      </w:r>
    </w:p>
    <w:p>
      <w:pPr>
        <w:pStyle w:val="Heading2"/>
      </w:pPr>
      <w:r>
        <w:t>Key User Flow</w:t>
      </w:r>
    </w:p>
    <w:p>
      <w:r>
        <w:t>1. User opens app → selects a role they wish to apply for.</w:t>
        <w:br/>
        <w:t>2. Application Form requires only 3 fields:</w:t>
        <w:br/>
        <w:t xml:space="preserve">   - Full Name</w:t>
        <w:br/>
        <w:t xml:space="preserve">   - Phone Number</w:t>
        <w:br/>
        <w:t xml:space="preserve">   - Resume Upload (PDF/DOCX)</w:t>
        <w:br/>
        <w:t>3. System submits application directly using provided details.</w:t>
        <w:br/>
        <w:br/>
        <w:t>(Note: Removed LinkedIn profile as an option — only name, phone, and resume are needed to apply.)</w:t>
      </w:r>
    </w:p>
    <w:p>
      <w:pPr>
        <w:pStyle w:val="Heading2"/>
      </w:pPr>
      <w:r>
        <w:t>MVP Features</w:t>
      </w:r>
    </w:p>
    <w:p>
      <w:r>
        <w:t>- Simple job application submission with minimal input</w:t>
        <w:br/>
        <w:t>- Resume upload (PDF/DOCX support)</w:t>
        <w:br/>
        <w:t>- User profile storage for quicker re-applications</w:t>
        <w:br/>
        <w:t>- Basic job listing display (pulled from integrated sources or manually uploaded)</w:t>
        <w:br/>
        <w:t>- Payment gateway (Apple Pay, credit/debit card)</w:t>
        <w:br/>
        <w:t>- Confirmation screen after application submission</w:t>
      </w:r>
    </w:p>
    <w:p>
      <w:pPr>
        <w:pStyle w:val="Heading2"/>
      </w:pPr>
      <w:r>
        <w:t>Non-Features (Future Scope)</w:t>
      </w:r>
    </w:p>
    <w:p>
      <w:r>
        <w:t>- No subscriptions or tiered plans yet</w:t>
        <w:br/>
        <w:t>- No cover letter builder in MVP</w:t>
        <w:br/>
        <w:t>- No advanced profile integrations (e.g., LinkedIn, GitHub)</w:t>
        <w:br/>
        <w:t>- No recruiter-side dashboard</w:t>
      </w:r>
    </w:p>
    <w:p>
      <w:pPr>
        <w:pStyle w:val="Heading2"/>
      </w:pPr>
      <w:r>
        <w:t>Success Criteria</w:t>
      </w:r>
    </w:p>
    <w:p>
      <w:r>
        <w:t>- A user can purchase the app for $40 and immediately start applying to jobs.</w:t>
        <w:br/>
        <w:t>- A user can apply for a job with just name, phone number, and resume.</w:t>
        <w:br/>
        <w:t>- Payment is smooth via Apple Pay or card.</w:t>
        <w:br/>
        <w:t>- At least 80% of test users can complete an application in under 2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